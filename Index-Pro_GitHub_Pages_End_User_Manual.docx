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Index Pro End User Manual</w:t>
      </w:r>
    </w:p>
    <w:p>
      <w:r>
        <w:t>This manual explains how end users can use the published Index Pro web application from a GitHub Pages site. It is meant for users who access the app via a browser link and do not need to install or configure the software locally.</w:t>
      </w:r>
    </w:p>
    <w:p>
      <w:pPr>
        <w:pStyle w:val="Heading1"/>
      </w:pPr>
      <w:r>
        <w:t>1. Accessing the Published App</w:t>
      </w:r>
    </w:p>
    <w:p>
      <w:r>
        <w:t>Open the published GitHub Pages URL for Index Pro in your browser. The URL is typically in one of these formats:</w:t>
      </w:r>
    </w:p>
    <w:p>
      <w:pPr>
        <w:pStyle w:val="ListBullet"/>
      </w:pPr>
      <w:r>
        <w:t>https://&lt;your-github-username&gt;.github.io/&lt;repository-name&gt;</w:t>
      </w:r>
    </w:p>
    <w:p>
      <w:pPr>
        <w:pStyle w:val="ListBullet"/>
      </w:pPr>
      <w:r>
        <w:t>https://&lt;custom-domain&gt; if a custom domain is configured.</w:t>
      </w:r>
    </w:p>
    <w:p>
      <w:r>
        <w:t>If you are not sure of the URL, check the repository settings under Pages or ask the application owner for the published link.</w:t>
      </w:r>
    </w:p>
    <w:p>
      <w:pPr>
        <w:pStyle w:val="Heading1"/>
      </w:pPr>
      <w:r>
        <w:t>2. Supported Features</w:t>
      </w:r>
    </w:p>
    <w:p>
      <w:r>
        <w:t>Index Pro provides the following end-user features through the published site:</w:t>
      </w:r>
    </w:p>
    <w:p>
      <w:pPr>
        <w:pStyle w:val="ListBullet"/>
      </w:pPr>
      <w:r>
        <w:t>Upload PDF files for OCR and indexing.</w:t>
      </w:r>
    </w:p>
    <w:p>
      <w:pPr>
        <w:pStyle w:val="ListBullet"/>
      </w:pPr>
      <w:r>
        <w:t>Convert PDFs into editable output formats: DOCX, PPTX, and XLSX.</w:t>
      </w:r>
    </w:p>
    <w:p>
      <w:pPr>
        <w:pStyle w:val="ListBullet"/>
      </w:pPr>
      <w:r>
        <w:t>Use quality presets to choose between speed and accuracy.</w:t>
      </w:r>
    </w:p>
    <w:p>
      <w:pPr>
        <w:pStyle w:val="ListBullet"/>
      </w:pPr>
      <w:r>
        <w:t>View conversion progress and download results directly from the browser.</w:t>
      </w:r>
    </w:p>
    <w:p>
      <w:pPr>
        <w:pStyle w:val="ListBullet"/>
      </w:pPr>
      <w:r>
        <w:t>Benefit from backend OCR when the published site is configured with the backend service.</w:t>
      </w:r>
    </w:p>
    <w:p>
      <w:pPr>
        <w:pStyle w:val="Heading1"/>
      </w:pPr>
      <w:r>
        <w:t>3. Step-by-Step Usage</w:t>
      </w:r>
    </w:p>
    <w:p>
      <w:pPr>
        <w:pStyle w:val="Heading2"/>
      </w:pPr>
      <w:r>
        <w:t>3.1 Upload a PDF</w:t>
      </w:r>
    </w:p>
    <w:p>
      <w:r>
        <w:t>1. On the app homepage, locate the PDF upload area.</w:t>
      </w:r>
    </w:p>
    <w:p>
      <w:r>
        <w:t>2. Click or drag a PDF file into the upload zone. The app supports standard PDF files only.</w:t>
      </w:r>
    </w:p>
    <w:p>
      <w:r>
        <w:t>3. Wait for the file to finish uploading before choosing conversion options.</w:t>
      </w:r>
    </w:p>
    <w:p>
      <w:pPr>
        <w:pStyle w:val="Heading2"/>
      </w:pPr>
      <w:r>
        <w:t>3.2 Choose Quality and Output Format</w:t>
      </w:r>
    </w:p>
    <w:p>
      <w:r>
        <w:t>1. Select the OCR quality setting:</w:t>
      </w:r>
    </w:p>
    <w:p>
      <w:pPr>
        <w:pStyle w:val="ListBullet"/>
      </w:pPr>
      <w:r>
        <w:t>fast – fastest browser-based OCR, best for quick preview use.</w:t>
      </w:r>
    </w:p>
    <w:p>
      <w:pPr>
        <w:pStyle w:val="ListBullet"/>
      </w:pPr>
      <w:r>
        <w:t>balanced – moderate speed with improved text extraction.</w:t>
      </w:r>
    </w:p>
    <w:p>
      <w:pPr>
        <w:pStyle w:val="ListBullet"/>
      </w:pPr>
      <w:r>
        <w:t>maximum – highest accuracy, uses backend OCR when available.</w:t>
      </w:r>
    </w:p>
    <w:p>
      <w:r>
        <w:t>2. Choose the output format you want: DOCX, PPTX, or XLSX.</w:t>
      </w:r>
    </w:p>
    <w:p>
      <w:pPr>
        <w:pStyle w:val="Heading2"/>
      </w:pPr>
      <w:r>
        <w:t>3.3 Convert and Download</w:t>
      </w:r>
    </w:p>
    <w:p>
      <w:r>
        <w:t>1. Click the Convert button. The app will show progress on upload, OCR processing, and layout reconstruction.</w:t>
      </w:r>
    </w:p>
    <w:p>
      <w:r>
        <w:t>2. When conversion completes, the download button will appear.</w:t>
      </w:r>
    </w:p>
    <w:p>
      <w:r>
        <w:t>3. Click Download to save the generated file to your device.</w:t>
      </w:r>
    </w:p>
    <w:p>
      <w:pPr>
        <w:pStyle w:val="Heading1"/>
      </w:pPr>
      <w:r>
        <w:t>4. Tips for Best Results</w:t>
      </w:r>
    </w:p>
    <w:p>
      <w:r>
        <w:t>Use these tips to improve the accuracy and output quality of your conversions:</w:t>
      </w:r>
    </w:p>
    <w:p>
      <w:pPr>
        <w:pStyle w:val="ListBullet"/>
      </w:pPr>
      <w:r>
        <w:t>Choose maximum quality for scanned documents or important files.</w:t>
      </w:r>
    </w:p>
    <w:p>
      <w:pPr>
        <w:pStyle w:val="ListBullet"/>
      </w:pPr>
      <w:r>
        <w:t>Use balanced quality for faster conversions with good accuracy.</w:t>
      </w:r>
    </w:p>
    <w:p>
      <w:pPr>
        <w:pStyle w:val="ListBullet"/>
      </w:pPr>
      <w:r>
        <w:t>Prefer clean, legible PDFs with high contrast text for best OCR results.</w:t>
      </w:r>
    </w:p>
    <w:p>
      <w:pPr>
        <w:pStyle w:val="ListBullet"/>
      </w:pPr>
      <w:r>
        <w:t>If the published app is slow, try smaller PDFs or wait until backend resources are available.</w:t>
      </w:r>
    </w:p>
    <w:p>
      <w:pPr>
        <w:pStyle w:val="Heading1"/>
      </w:pPr>
      <w:r>
        <w:t>5. What to Expect from Conversion</w:t>
      </w:r>
    </w:p>
    <w:p>
      <w:r>
        <w:t>The published app extracts text from your PDF, preserves layout where possible, and creates editable documents in the chosen format. Expect the following:</w:t>
      </w:r>
    </w:p>
    <w:p>
      <w:pPr>
        <w:pStyle w:val="ListBullet"/>
      </w:pPr>
      <w:r>
        <w:t>DOCX – editable word-processing output with preserved text and layout.</w:t>
      </w:r>
    </w:p>
    <w:p>
      <w:pPr>
        <w:pStyle w:val="ListBullet"/>
      </w:pPr>
      <w:r>
        <w:t>PPTX – one slide per page with editable text boxes.</w:t>
      </w:r>
    </w:p>
    <w:p>
      <w:pPr>
        <w:pStyle w:val="ListBullet"/>
      </w:pPr>
      <w:r>
        <w:t>XLSX – spreadsheet-style output for structured content and tables.</w:t>
      </w:r>
    </w:p>
    <w:p>
      <w:pPr>
        <w:pStyle w:val="Heading1"/>
      </w:pPr>
      <w:r>
        <w:t>6. Troubleshooting Common Issues</w:t>
      </w:r>
    </w:p>
    <w:p>
      <w:r>
        <w:t>If you experience problems, use these checks:</w:t>
      </w:r>
    </w:p>
    <w:p>
      <w:pPr>
        <w:pStyle w:val="ListBullet"/>
      </w:pPr>
      <w:r>
        <w:t>If the site does not load, verify the published GitHub Pages link and try again later.</w:t>
      </w:r>
    </w:p>
    <w:p>
      <w:pPr>
        <w:pStyle w:val="ListBullet"/>
      </w:pPr>
      <w:r>
        <w:t>If upload fails, make sure the file is a PDF and under any site-specific size limit.</w:t>
      </w:r>
    </w:p>
    <w:p>
      <w:pPr>
        <w:pStyle w:val="ListBullet"/>
      </w:pPr>
      <w:r>
        <w:t>If conversion is slow, try a different quality setting or split the document into smaller files.</w:t>
      </w:r>
    </w:p>
    <w:p>
      <w:pPr>
        <w:pStyle w:val="ListBullet"/>
      </w:pPr>
      <w:r>
        <w:t>If download fails, refresh the browser and retry the conversion.</w:t>
      </w:r>
    </w:p>
    <w:p>
      <w:pPr>
        <w:pStyle w:val="Heading1"/>
      </w:pPr>
      <w:r>
        <w:t>7. Privacy and Safety</w:t>
      </w:r>
    </w:p>
    <w:p>
      <w:r>
        <w:t>As an end user of the published GitHub Pages app:</w:t>
      </w:r>
    </w:p>
    <w:p>
      <w:pPr>
        <w:pStyle w:val="ListBullet"/>
      </w:pPr>
      <w:r>
        <w:t>Your files are uploaded only for the duration of conversion and should not be stored permanently by the site.</w:t>
      </w:r>
    </w:p>
    <w:p>
      <w:pPr>
        <w:pStyle w:val="ListBullet"/>
      </w:pPr>
      <w:r>
        <w:t>Avoid uploading sensitive documents unless you trust the published site owner.</w:t>
      </w:r>
    </w:p>
    <w:p>
      <w:pPr>
        <w:pStyle w:val="Heading1"/>
      </w:pPr>
      <w:r>
        <w:t>8. Contact and Support</w:t>
      </w:r>
    </w:p>
    <w:p>
      <w:r>
        <w:t>If you need help, contact the person who shared the published link or the repository maintainer. Provide details such as:</w:t>
      </w:r>
    </w:p>
    <w:p>
      <w:pPr>
        <w:pStyle w:val="ListBullet"/>
      </w:pPr>
      <w:r>
        <w:t>The GitHub Pages URL you used.</w:t>
      </w:r>
    </w:p>
    <w:p>
      <w:pPr>
        <w:pStyle w:val="ListBullet"/>
      </w:pPr>
      <w:r>
        <w:t>The PDF file type and size.</w:t>
      </w:r>
    </w:p>
    <w:p>
      <w:pPr>
        <w:pStyle w:val="ListBullet"/>
      </w:pPr>
      <w:r>
        <w:t>The quality setting selected and any error messages shown.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